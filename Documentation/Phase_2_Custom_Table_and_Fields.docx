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DDADA" w14:textId="77777777" w:rsidR="006B7159" w:rsidRDefault="00000000">
      <w:pPr>
        <w:jc w:val="center"/>
      </w:pPr>
      <w:r>
        <w:rPr>
          <w:b/>
          <w:sz w:val="40"/>
        </w:rPr>
        <w:t>PHASE 2 – Creating a Custom Table and Fields</w:t>
      </w:r>
    </w:p>
    <w:p w14:paraId="3261B78F" w14:textId="77777777" w:rsidR="006B7159" w:rsidRDefault="00000000">
      <w:pPr>
        <w:jc w:val="center"/>
      </w:pPr>
      <w:r>
        <w:rPr>
          <w:b/>
          <w:sz w:val="26"/>
        </w:rPr>
        <w:t>Employee Raise Issue Table and Fields</w:t>
      </w:r>
    </w:p>
    <w:p w14:paraId="69CBC509" w14:textId="77777777" w:rsidR="006B7159" w:rsidRDefault="00000000">
      <w:r>
        <w:t>Project: Employee Raise Issue – Record Producer &amp; Service Portal Integration</w:t>
      </w:r>
    </w:p>
    <w:p w14:paraId="4952CD2D" w14:textId="77777777" w:rsidR="006B7159" w:rsidRDefault="00000000">
      <w:r>
        <w:t>Documentation Type: Phase-wise Implementation Guide</w:t>
      </w:r>
    </w:p>
    <w:p w14:paraId="08960833" w14:textId="77777777" w:rsidR="006B7159" w:rsidRDefault="00000000">
      <w:r>
        <w:t>Note: Screenshot placeholders are intentionally included for project evidence/documentation.</w:t>
      </w:r>
    </w:p>
    <w:p w14:paraId="7EC53FA0" w14:textId="77777777" w:rsidR="006B7159" w:rsidRDefault="00000000">
      <w:pPr>
        <w:pStyle w:val="Heading1"/>
      </w:pPr>
      <w:r>
        <w:t>1. Objective</w:t>
      </w:r>
    </w:p>
    <w:p w14:paraId="7026D8AE" w14:textId="77777777" w:rsidR="006B7159" w:rsidRDefault="00000000">
      <w:r>
        <w:t>Create a custom table to store employee-raised issues and define the fields required to capture requester, category, subcategory, description, state, priority, and assignment information.</w:t>
      </w:r>
    </w:p>
    <w:p w14:paraId="1D537948" w14:textId="77777777" w:rsidR="006B7159" w:rsidRDefault="00000000">
      <w:pPr>
        <w:pStyle w:val="Heading1"/>
      </w:pPr>
      <w:r>
        <w:t>2. Create the Custom Table</w:t>
      </w:r>
    </w:p>
    <w:p w14:paraId="2660928E" w14:textId="77777777" w:rsidR="006B7159" w:rsidRDefault="00000000">
      <w:pPr>
        <w:pStyle w:val="ListNumber"/>
      </w:pPr>
      <w:r>
        <w:t>Navigate to System Definition → Tables.</w:t>
      </w:r>
    </w:p>
    <w:p w14:paraId="61E30B6E" w14:textId="77777777" w:rsidR="006B7159" w:rsidRDefault="00000000">
      <w:pPr>
        <w:pStyle w:val="ListNumber"/>
      </w:pPr>
      <w:r>
        <w:t>Click New in the top-right corner.</w:t>
      </w:r>
    </w:p>
    <w:p w14:paraId="5E3A5D7D" w14:textId="77777777" w:rsidR="006B7159" w:rsidRDefault="00000000">
      <w:pPr>
        <w:pStyle w:val="ListNumber"/>
      </w:pPr>
      <w:r>
        <w:t>Set Label to Employee raises issue.</w:t>
      </w:r>
    </w:p>
    <w:p w14:paraId="00217F26" w14:textId="77777777" w:rsidR="006B7159" w:rsidRDefault="00000000">
      <w:pPr>
        <w:pStyle w:val="ListNumber"/>
      </w:pPr>
      <w:r>
        <w:t>The table Name will be generated automatically.</w:t>
      </w:r>
    </w:p>
    <w:p w14:paraId="20177626" w14:textId="77777777" w:rsidR="006B7159" w:rsidRDefault="00000000">
      <w:pPr>
        <w:pStyle w:val="ListNumber"/>
      </w:pPr>
      <w:r>
        <w:t>Under Controls, enable Auto number.</w:t>
      </w:r>
    </w:p>
    <w:p w14:paraId="3F1C6320" w14:textId="77777777" w:rsidR="006B7159" w:rsidRDefault="00000000">
      <w:pPr>
        <w:pStyle w:val="ListNumber"/>
      </w:pPr>
      <w:r>
        <w:t>Save the table using the form/context menu.</w:t>
      </w:r>
    </w:p>
    <w:p w14:paraId="64BBE12B" w14:textId="45B9CE00" w:rsidR="007F50EF" w:rsidRDefault="007F50EF" w:rsidP="007F50EF">
      <w:pPr>
        <w:pStyle w:val="Heading1"/>
        <w:jc w:val="center"/>
      </w:pPr>
      <w:r>
        <w:rPr>
          <w:shd w:val="clear" w:color="auto" w:fill="FFFFFF"/>
        </w:rPr>
        <w:t>Employee Raise Issue – Table Creation</w:t>
      </w:r>
    </w:p>
    <w:p w14:paraId="2EDF0930" w14:textId="185A2A41" w:rsidR="00AE0230" w:rsidRDefault="00AE0230" w:rsidP="00AE0230">
      <w:pPr>
        <w:pStyle w:val="ListNumber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613B1AA" wp14:editId="6BE7C976">
            <wp:extent cx="6309360" cy="2851150"/>
            <wp:effectExtent l="0" t="0" r="0" b="6350"/>
            <wp:docPr id="4463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0181" name="Picture 446301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E74F" w14:textId="77777777" w:rsidR="006B7159" w:rsidRDefault="00000000">
      <w:pPr>
        <w:pStyle w:val="Heading1"/>
      </w:pPr>
      <w:r>
        <w:t>3. Configure Fields</w:t>
      </w:r>
    </w:p>
    <w:p w14:paraId="3948989E" w14:textId="77777777" w:rsidR="006B7159" w:rsidRDefault="00000000">
      <w:r>
        <w:t>Open the table form. Under Related Links, select Show Form. Use Configure → Form Design to create the required fields.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B7159" w14:paraId="3EEF00F9" w14:textId="77777777">
        <w:tc>
          <w:tcPr>
            <w:tcW w:w="3312" w:type="dxa"/>
          </w:tcPr>
          <w:p w14:paraId="3113B3D9" w14:textId="77777777" w:rsidR="006B7159" w:rsidRDefault="00000000">
            <w:r>
              <w:lastRenderedPageBreak/>
              <w:t>Field Label</w:t>
            </w:r>
          </w:p>
        </w:tc>
        <w:tc>
          <w:tcPr>
            <w:tcW w:w="3312" w:type="dxa"/>
          </w:tcPr>
          <w:p w14:paraId="5BE76C7D" w14:textId="77777777" w:rsidR="006B7159" w:rsidRDefault="00000000">
            <w:r>
              <w:t>Type</w:t>
            </w:r>
          </w:p>
        </w:tc>
        <w:tc>
          <w:tcPr>
            <w:tcW w:w="3312" w:type="dxa"/>
          </w:tcPr>
          <w:p w14:paraId="5839DD63" w14:textId="77777777" w:rsidR="006B7159" w:rsidRDefault="00000000">
            <w:r>
              <w:t>Configuration / Notes</w:t>
            </w:r>
          </w:p>
        </w:tc>
      </w:tr>
      <w:tr w:rsidR="006B7159" w14:paraId="4AC9C3D7" w14:textId="77777777">
        <w:tc>
          <w:tcPr>
            <w:tcW w:w="3312" w:type="dxa"/>
          </w:tcPr>
          <w:p w14:paraId="72051A69" w14:textId="77777777" w:rsidR="006B7159" w:rsidRDefault="00000000">
            <w:r>
              <w:t>Number</w:t>
            </w:r>
          </w:p>
        </w:tc>
        <w:tc>
          <w:tcPr>
            <w:tcW w:w="3312" w:type="dxa"/>
          </w:tcPr>
          <w:p w14:paraId="48D312B3" w14:textId="77777777" w:rsidR="006B7159" w:rsidRDefault="00000000">
            <w:r>
              <w:t>Auto-Number</w:t>
            </w:r>
          </w:p>
        </w:tc>
        <w:tc>
          <w:tcPr>
            <w:tcW w:w="3312" w:type="dxa"/>
          </w:tcPr>
          <w:p w14:paraId="64812DE0" w14:textId="77777777" w:rsidR="006B7159" w:rsidRDefault="00000000">
            <w:r>
              <w:t>Automatically generated record number.</w:t>
            </w:r>
          </w:p>
        </w:tc>
      </w:tr>
      <w:tr w:rsidR="006B7159" w14:paraId="063B6BC2" w14:textId="77777777">
        <w:tc>
          <w:tcPr>
            <w:tcW w:w="3312" w:type="dxa"/>
          </w:tcPr>
          <w:p w14:paraId="396AE44D" w14:textId="77777777" w:rsidR="006B7159" w:rsidRDefault="00000000">
            <w:r>
              <w:t>Requester</w:t>
            </w:r>
          </w:p>
        </w:tc>
        <w:tc>
          <w:tcPr>
            <w:tcW w:w="3312" w:type="dxa"/>
          </w:tcPr>
          <w:p w14:paraId="54C5259A" w14:textId="77777777" w:rsidR="006B7159" w:rsidRDefault="00000000">
            <w:r>
              <w:t>Reference</w:t>
            </w:r>
          </w:p>
        </w:tc>
        <w:tc>
          <w:tcPr>
            <w:tcW w:w="3312" w:type="dxa"/>
          </w:tcPr>
          <w:p w14:paraId="2A4077AA" w14:textId="77777777" w:rsidR="006B7159" w:rsidRDefault="00000000">
            <w:r>
              <w:t>Reference to sys_user table.</w:t>
            </w:r>
          </w:p>
        </w:tc>
      </w:tr>
      <w:tr w:rsidR="006B7159" w14:paraId="1ACC1607" w14:textId="77777777">
        <w:tc>
          <w:tcPr>
            <w:tcW w:w="3312" w:type="dxa"/>
          </w:tcPr>
          <w:p w14:paraId="30A1B164" w14:textId="77777777" w:rsidR="006B7159" w:rsidRDefault="00000000">
            <w:r>
              <w:t>Category</w:t>
            </w:r>
          </w:p>
        </w:tc>
        <w:tc>
          <w:tcPr>
            <w:tcW w:w="3312" w:type="dxa"/>
          </w:tcPr>
          <w:p w14:paraId="461F20D8" w14:textId="77777777" w:rsidR="006B7159" w:rsidRDefault="00000000">
            <w:r>
              <w:t>Choice</w:t>
            </w:r>
          </w:p>
        </w:tc>
        <w:tc>
          <w:tcPr>
            <w:tcW w:w="3312" w:type="dxa"/>
          </w:tcPr>
          <w:p w14:paraId="333BDE4E" w14:textId="77777777" w:rsidR="006B7159" w:rsidRDefault="00000000">
            <w:r>
              <w:t>Network, Hardware, Software, Access.</w:t>
            </w:r>
          </w:p>
        </w:tc>
      </w:tr>
      <w:tr w:rsidR="006B7159" w14:paraId="734422A7" w14:textId="77777777">
        <w:tc>
          <w:tcPr>
            <w:tcW w:w="3312" w:type="dxa"/>
          </w:tcPr>
          <w:p w14:paraId="2275CD28" w14:textId="77777777" w:rsidR="006B7159" w:rsidRDefault="00000000">
            <w:r>
              <w:t>Subcategory</w:t>
            </w:r>
          </w:p>
        </w:tc>
        <w:tc>
          <w:tcPr>
            <w:tcW w:w="3312" w:type="dxa"/>
          </w:tcPr>
          <w:p w14:paraId="1C4C3D5E" w14:textId="77777777" w:rsidR="006B7159" w:rsidRDefault="00000000">
            <w:r>
              <w:t>Choice</w:t>
            </w:r>
          </w:p>
        </w:tc>
        <w:tc>
          <w:tcPr>
            <w:tcW w:w="3312" w:type="dxa"/>
          </w:tcPr>
          <w:p w14:paraId="33DAFDB7" w14:textId="77777777" w:rsidR="006B7159" w:rsidRDefault="00000000">
            <w:r>
              <w:t>VPN, Laptop, Server, Forgot password.</w:t>
            </w:r>
          </w:p>
        </w:tc>
      </w:tr>
      <w:tr w:rsidR="006B7159" w14:paraId="7B612B2C" w14:textId="77777777">
        <w:tc>
          <w:tcPr>
            <w:tcW w:w="3312" w:type="dxa"/>
          </w:tcPr>
          <w:p w14:paraId="17F26452" w14:textId="77777777" w:rsidR="006B7159" w:rsidRDefault="00000000">
            <w:r>
              <w:t>Short description</w:t>
            </w:r>
          </w:p>
        </w:tc>
        <w:tc>
          <w:tcPr>
            <w:tcW w:w="3312" w:type="dxa"/>
          </w:tcPr>
          <w:p w14:paraId="48FF56CF" w14:textId="77777777" w:rsidR="006B7159" w:rsidRDefault="00000000">
            <w:r>
              <w:t>String</w:t>
            </w:r>
          </w:p>
        </w:tc>
        <w:tc>
          <w:tcPr>
            <w:tcW w:w="3312" w:type="dxa"/>
          </w:tcPr>
          <w:p w14:paraId="06B225CF" w14:textId="77777777" w:rsidR="006B7159" w:rsidRDefault="00000000">
            <w:r>
              <w:t>Short description of the issue.</w:t>
            </w:r>
          </w:p>
        </w:tc>
      </w:tr>
      <w:tr w:rsidR="006B7159" w14:paraId="17A9971A" w14:textId="77777777">
        <w:tc>
          <w:tcPr>
            <w:tcW w:w="3312" w:type="dxa"/>
          </w:tcPr>
          <w:p w14:paraId="59C220EF" w14:textId="77777777" w:rsidR="006B7159" w:rsidRDefault="00000000">
            <w:r>
              <w:t>State</w:t>
            </w:r>
          </w:p>
        </w:tc>
        <w:tc>
          <w:tcPr>
            <w:tcW w:w="3312" w:type="dxa"/>
          </w:tcPr>
          <w:p w14:paraId="077644AC" w14:textId="77777777" w:rsidR="006B7159" w:rsidRDefault="00000000">
            <w:r>
              <w:t>Choice</w:t>
            </w:r>
          </w:p>
        </w:tc>
        <w:tc>
          <w:tcPr>
            <w:tcW w:w="3312" w:type="dxa"/>
          </w:tcPr>
          <w:p w14:paraId="5F3537C6" w14:textId="77777777" w:rsidR="006B7159" w:rsidRDefault="00000000">
            <w:r>
              <w:t>New, In progress, Resolved, Closed.</w:t>
            </w:r>
          </w:p>
        </w:tc>
      </w:tr>
      <w:tr w:rsidR="006B7159" w14:paraId="4EE0667D" w14:textId="77777777">
        <w:tc>
          <w:tcPr>
            <w:tcW w:w="3312" w:type="dxa"/>
          </w:tcPr>
          <w:p w14:paraId="601670B3" w14:textId="77777777" w:rsidR="006B7159" w:rsidRDefault="00000000">
            <w:r>
              <w:t>Priority</w:t>
            </w:r>
          </w:p>
        </w:tc>
        <w:tc>
          <w:tcPr>
            <w:tcW w:w="3312" w:type="dxa"/>
          </w:tcPr>
          <w:p w14:paraId="57EE5BF7" w14:textId="77777777" w:rsidR="006B7159" w:rsidRDefault="00000000">
            <w:r>
              <w:t>Choice</w:t>
            </w:r>
          </w:p>
        </w:tc>
        <w:tc>
          <w:tcPr>
            <w:tcW w:w="3312" w:type="dxa"/>
          </w:tcPr>
          <w:p w14:paraId="6E4B03DF" w14:textId="77777777" w:rsidR="006B7159" w:rsidRDefault="00000000">
            <w:r>
              <w:t>Critical, High, Medium, Low.</w:t>
            </w:r>
          </w:p>
        </w:tc>
      </w:tr>
      <w:tr w:rsidR="006B7159" w14:paraId="5337C846" w14:textId="77777777">
        <w:tc>
          <w:tcPr>
            <w:tcW w:w="3312" w:type="dxa"/>
          </w:tcPr>
          <w:p w14:paraId="11C8B995" w14:textId="77777777" w:rsidR="006B7159" w:rsidRDefault="00000000">
            <w:r>
              <w:t>Assignment Group</w:t>
            </w:r>
          </w:p>
        </w:tc>
        <w:tc>
          <w:tcPr>
            <w:tcW w:w="3312" w:type="dxa"/>
          </w:tcPr>
          <w:p w14:paraId="5C843962" w14:textId="77777777" w:rsidR="006B7159" w:rsidRDefault="00000000">
            <w:r>
              <w:t>Reference</w:t>
            </w:r>
          </w:p>
        </w:tc>
        <w:tc>
          <w:tcPr>
            <w:tcW w:w="3312" w:type="dxa"/>
          </w:tcPr>
          <w:p w14:paraId="579A3D8A" w14:textId="77777777" w:rsidR="006B7159" w:rsidRDefault="00000000">
            <w:r>
              <w:t>Reference to sys_user_group table.</w:t>
            </w:r>
          </w:p>
        </w:tc>
      </w:tr>
      <w:tr w:rsidR="007F50EF" w14:paraId="33BEE4DC" w14:textId="77777777">
        <w:tc>
          <w:tcPr>
            <w:tcW w:w="3312" w:type="dxa"/>
          </w:tcPr>
          <w:p w14:paraId="714427FD" w14:textId="77777777" w:rsidR="007F50EF" w:rsidRDefault="007F50EF"/>
        </w:tc>
        <w:tc>
          <w:tcPr>
            <w:tcW w:w="3312" w:type="dxa"/>
          </w:tcPr>
          <w:p w14:paraId="5EBF158F" w14:textId="77777777" w:rsidR="007F50EF" w:rsidRDefault="007F50EF"/>
        </w:tc>
        <w:tc>
          <w:tcPr>
            <w:tcW w:w="3312" w:type="dxa"/>
          </w:tcPr>
          <w:p w14:paraId="63AB0A81" w14:textId="77777777" w:rsidR="007F50EF" w:rsidRDefault="007F50EF"/>
        </w:tc>
      </w:tr>
    </w:tbl>
    <w:p w14:paraId="710492CA" w14:textId="77777777" w:rsidR="007F50EF" w:rsidRDefault="00AE0230" w:rsidP="00AE0230">
      <w:pPr>
        <w:spacing w:after="120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5AEA299F" wp14:editId="7ADBF13A">
            <wp:extent cx="6309360" cy="1347470"/>
            <wp:effectExtent l="0" t="0" r="0" b="5080"/>
            <wp:docPr id="63527618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76185" name="Picture 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3B5C" w14:textId="77777777" w:rsidR="007F50EF" w:rsidRDefault="007F50EF" w:rsidP="007F50EF">
      <w:pPr>
        <w:pStyle w:val="Heading1"/>
        <w:jc w:val="center"/>
        <w:rPr>
          <w:rFonts w:ascii="Calibri" w:hAnsi="Calibri"/>
          <w:sz w:val="21"/>
          <w:szCs w:val="21"/>
        </w:rPr>
      </w:pPr>
      <w:r>
        <w:t>Employee Raise Issue – Choice and Reference Fields</w:t>
      </w:r>
    </w:p>
    <w:p w14:paraId="6FA010AC" w14:textId="45BFEC9D" w:rsidR="006B7159" w:rsidRDefault="00AE0230" w:rsidP="00AE0230">
      <w:pPr>
        <w:spacing w:after="120"/>
        <w:jc w:val="center"/>
        <w:rPr>
          <w:b/>
        </w:rPr>
      </w:pPr>
      <w:r>
        <w:rPr>
          <w:b/>
        </w:rPr>
        <w:br/>
      </w:r>
      <w:r w:rsidR="007F50EF">
        <w:rPr>
          <w:noProof/>
        </w:rPr>
        <w:drawing>
          <wp:inline distT="0" distB="0" distL="0" distR="0" wp14:anchorId="6EE52DA8" wp14:editId="29051B92">
            <wp:extent cx="6309360" cy="3179680"/>
            <wp:effectExtent l="0" t="0" r="0" b="1905"/>
            <wp:docPr id="2067551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51624" name="Picture 20675516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14:paraId="3BC120C6" w14:textId="77777777" w:rsidR="007F50EF" w:rsidRDefault="007F50EF" w:rsidP="00AE0230">
      <w:pPr>
        <w:spacing w:after="120"/>
        <w:jc w:val="center"/>
        <w:rPr>
          <w:b/>
        </w:rPr>
      </w:pPr>
    </w:p>
    <w:p w14:paraId="296A7955" w14:textId="77777777" w:rsidR="007F50EF" w:rsidRDefault="007F50EF" w:rsidP="00AE0230">
      <w:pPr>
        <w:spacing w:after="120"/>
        <w:jc w:val="center"/>
        <w:rPr>
          <w:b/>
        </w:rPr>
      </w:pPr>
    </w:p>
    <w:p w14:paraId="26D9A131" w14:textId="77777777" w:rsidR="007F50EF" w:rsidRDefault="007F50EF" w:rsidP="00AE0230">
      <w:pPr>
        <w:spacing w:after="120"/>
        <w:jc w:val="center"/>
        <w:rPr>
          <w:b/>
        </w:rPr>
      </w:pPr>
    </w:p>
    <w:p w14:paraId="370E59D8" w14:textId="77777777" w:rsidR="007F50EF" w:rsidRDefault="007F50EF" w:rsidP="00AE0230">
      <w:pPr>
        <w:spacing w:after="120"/>
        <w:jc w:val="center"/>
        <w:rPr>
          <w:b/>
        </w:rPr>
      </w:pPr>
    </w:p>
    <w:p w14:paraId="69B222A9" w14:textId="77777777" w:rsidR="007F50EF" w:rsidRDefault="007F50EF" w:rsidP="00AE0230">
      <w:pPr>
        <w:spacing w:after="120"/>
        <w:jc w:val="center"/>
        <w:rPr>
          <w:b/>
        </w:rPr>
      </w:pPr>
    </w:p>
    <w:p w14:paraId="0BA065F2" w14:textId="29433CA7" w:rsidR="00AE0230" w:rsidRDefault="00AE0230" w:rsidP="00AE0230">
      <w:pPr>
        <w:spacing w:after="120"/>
        <w:jc w:val="center"/>
      </w:pPr>
      <w:r>
        <w:rPr>
          <w:noProof/>
        </w:rPr>
        <w:drawing>
          <wp:inline distT="0" distB="0" distL="0" distR="0" wp14:anchorId="137AA9F6" wp14:editId="1DBFFBB2">
            <wp:extent cx="6309360" cy="1691640"/>
            <wp:effectExtent l="0" t="0" r="0" b="3810"/>
            <wp:docPr id="1306726161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26161" name="Picture 4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7BC9" w14:textId="11CBB26F" w:rsidR="006B7159" w:rsidRDefault="006B7159">
      <w:pPr>
        <w:pStyle w:val="Heading1"/>
      </w:pPr>
    </w:p>
    <w:p w14:paraId="7615BE09" w14:textId="77777777" w:rsidR="006B7159" w:rsidRDefault="00000000">
      <w:r>
        <w:t>The custom Employee Raise Issue table is created with all required fields and reference/choice configurations.</w:t>
      </w:r>
    </w:p>
    <w:sectPr w:rsidR="006B715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287105">
    <w:abstractNumId w:val="8"/>
  </w:num>
  <w:num w:numId="2" w16cid:durableId="1984696827">
    <w:abstractNumId w:val="6"/>
  </w:num>
  <w:num w:numId="3" w16cid:durableId="217939197">
    <w:abstractNumId w:val="5"/>
  </w:num>
  <w:num w:numId="4" w16cid:durableId="132449154">
    <w:abstractNumId w:val="4"/>
  </w:num>
  <w:num w:numId="5" w16cid:durableId="1643536676">
    <w:abstractNumId w:val="7"/>
  </w:num>
  <w:num w:numId="6" w16cid:durableId="1541355328">
    <w:abstractNumId w:val="3"/>
  </w:num>
  <w:num w:numId="7" w16cid:durableId="617949947">
    <w:abstractNumId w:val="2"/>
  </w:num>
  <w:num w:numId="8" w16cid:durableId="1415590594">
    <w:abstractNumId w:val="1"/>
  </w:num>
  <w:num w:numId="9" w16cid:durableId="44940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7159"/>
    <w:rsid w:val="007F50EF"/>
    <w:rsid w:val="00AA1D8D"/>
    <w:rsid w:val="00AE0230"/>
    <w:rsid w:val="00B47730"/>
    <w:rsid w:val="00CA22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513466"/>
  <w14:defaultImageDpi w14:val="300"/>
  <w15:docId w15:val="{9CA4D940-C705-441A-80C8-0D383E137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5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</cp:lastModifiedBy>
  <cp:revision>4</cp:revision>
  <dcterms:created xsi:type="dcterms:W3CDTF">2013-12-23T23:15:00Z</dcterms:created>
  <dcterms:modified xsi:type="dcterms:W3CDTF">2026-09-22T04:35:00Z</dcterms:modified>
  <cp:category/>
</cp:coreProperties>
</file>