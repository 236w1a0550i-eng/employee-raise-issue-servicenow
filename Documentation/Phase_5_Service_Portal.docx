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786B6" w14:textId="77777777" w:rsidR="00481702" w:rsidRDefault="00000000">
      <w:pPr>
        <w:jc w:val="center"/>
      </w:pPr>
      <w:r>
        <w:rPr>
          <w:b/>
          <w:sz w:val="40"/>
        </w:rPr>
        <w:t>PHASE 5 – Creating a New Service Portal</w:t>
      </w:r>
    </w:p>
    <w:p w14:paraId="7CB7CE41" w14:textId="77777777" w:rsidR="00481702" w:rsidRDefault="00000000">
      <w:pPr>
        <w:jc w:val="center"/>
      </w:pPr>
      <w:r>
        <w:rPr>
          <w:b/>
          <w:sz w:val="26"/>
        </w:rPr>
        <w:t>Requesting Portal and Employee Center Portal Page</w:t>
      </w:r>
    </w:p>
    <w:p w14:paraId="32708129" w14:textId="77777777" w:rsidR="00481702" w:rsidRDefault="00000000">
      <w:r>
        <w:t>Project: Employee Raise Issue – Record Producer &amp; Service Portal Integration</w:t>
      </w:r>
    </w:p>
    <w:p w14:paraId="2117CAF4" w14:textId="77777777" w:rsidR="00481702" w:rsidRDefault="00000000">
      <w:r>
        <w:t>Documentation Type: Phase-wise Implementation Guide</w:t>
      </w:r>
    </w:p>
    <w:p w14:paraId="28D1A9F0" w14:textId="77777777" w:rsidR="00481702" w:rsidRDefault="00000000">
      <w:r>
        <w:t>Note: Screenshot placeholders are intentionally included for project evidence/documentation.</w:t>
      </w:r>
    </w:p>
    <w:p w14:paraId="0E7137FA" w14:textId="77777777" w:rsidR="00481702" w:rsidRDefault="00000000">
      <w:pPr>
        <w:pStyle w:val="Heading1"/>
      </w:pPr>
      <w:r>
        <w:t>1. Objective</w:t>
      </w:r>
    </w:p>
    <w:p w14:paraId="287D38DB" w14:textId="77777777" w:rsidR="00481702" w:rsidRDefault="00000000">
      <w:r>
        <w:t>Create a dedicated Service Portal where employees can access the Raise Employee Issue Record Producer through a user-friendly interface.</w:t>
      </w:r>
    </w:p>
    <w:p w14:paraId="66FAE486" w14:textId="77777777" w:rsidR="00481702" w:rsidRDefault="00000000">
      <w:pPr>
        <w:pStyle w:val="Heading1"/>
      </w:pPr>
      <w:r>
        <w:t>2. Create the Service Portal</w:t>
      </w:r>
    </w:p>
    <w:p w14:paraId="421DE702" w14:textId="77777777" w:rsidR="00481702" w:rsidRDefault="00000000">
      <w:pPr>
        <w:pStyle w:val="ListNumber"/>
      </w:pPr>
      <w:r>
        <w:t>Navigate to Service Portal → Service Portal Configuration.</w:t>
      </w:r>
    </w:p>
    <w:p w14:paraId="10341B03" w14:textId="77777777" w:rsidR="00481702" w:rsidRDefault="00000000">
      <w:pPr>
        <w:pStyle w:val="ListNumber"/>
      </w:pPr>
      <w:r>
        <w:t>Open Service Portals and click New.</w:t>
      </w:r>
    </w:p>
    <w:p w14:paraId="39FCE90E" w14:textId="77777777" w:rsidR="00481702" w:rsidRDefault="00000000">
      <w:pPr>
        <w:pStyle w:val="ListNumber"/>
      </w:pPr>
      <w:r>
        <w:t>Title: Requesting portal.</w:t>
      </w:r>
    </w:p>
    <w:p w14:paraId="368582F2" w14:textId="77777777" w:rsidR="00481702" w:rsidRDefault="00000000">
      <w:pPr>
        <w:pStyle w:val="ListNumber"/>
      </w:pPr>
      <w:r>
        <w:t>URL suffix: employee_request.</w:t>
      </w:r>
    </w:p>
    <w:p w14:paraId="3AFD54FB" w14:textId="77777777" w:rsidR="00481702" w:rsidRDefault="00000000">
      <w:pPr>
        <w:pStyle w:val="ListNumber"/>
      </w:pPr>
      <w:r>
        <w:t>Homepage: ec_standard_home.</w:t>
      </w:r>
    </w:p>
    <w:p w14:paraId="23B1FD92" w14:textId="77777777" w:rsidR="00481702" w:rsidRDefault="00000000">
      <w:pPr>
        <w:pStyle w:val="ListNumber"/>
      </w:pPr>
      <w:r>
        <w:t>KB home page: esc_knowledge_home.</w:t>
      </w:r>
    </w:p>
    <w:p w14:paraId="7E59A273" w14:textId="77777777" w:rsidR="00481702" w:rsidRDefault="00000000">
      <w:pPr>
        <w:pStyle w:val="ListNumber"/>
      </w:pPr>
      <w:r>
        <w:t>Login page: login.</w:t>
      </w:r>
    </w:p>
    <w:p w14:paraId="4FBA22DE" w14:textId="77777777" w:rsidR="00481702" w:rsidRDefault="00000000">
      <w:pPr>
        <w:pStyle w:val="ListNumber"/>
      </w:pPr>
      <w:r>
        <w:t>Upload an appropriate logo.</w:t>
      </w:r>
    </w:p>
    <w:p w14:paraId="32D879B0" w14:textId="77777777" w:rsidR="00481702" w:rsidRDefault="00000000">
      <w:pPr>
        <w:pStyle w:val="ListNumber"/>
      </w:pPr>
      <w:r>
        <w:t>Main menu: Employee Center Menu.</w:t>
      </w:r>
    </w:p>
    <w:p w14:paraId="35C12304" w14:textId="77777777" w:rsidR="00481702" w:rsidRDefault="00000000">
      <w:pPr>
        <w:pStyle w:val="ListNumber"/>
      </w:pPr>
      <w:r>
        <w:t>404 Page: 404.</w:t>
      </w:r>
    </w:p>
    <w:p w14:paraId="4D690E45" w14:textId="77777777" w:rsidR="00481702" w:rsidRDefault="00000000">
      <w:pPr>
        <w:pStyle w:val="ListNumber"/>
      </w:pPr>
      <w:r>
        <w:t>Theme: Employee Center Coral Theme.</w:t>
      </w:r>
    </w:p>
    <w:p w14:paraId="52554149" w14:textId="77777777" w:rsidR="00481702" w:rsidRDefault="00000000">
      <w:pPr>
        <w:pStyle w:val="ListNumber"/>
      </w:pPr>
      <w:r>
        <w:t>Save the portal.</w:t>
      </w:r>
    </w:p>
    <w:p w14:paraId="2BB66DA7" w14:textId="5D01CEB0" w:rsidR="00481702" w:rsidRDefault="00000000" w:rsidP="00DC411B">
      <w:pPr>
        <w:jc w:val="center"/>
      </w:pPr>
      <w:r>
        <w:rPr>
          <w:b/>
          <w:sz w:val="22"/>
        </w:rPr>
        <w:t>Service Portal – Requesting Portal Configuration</w:t>
      </w:r>
    </w:p>
    <w:p w14:paraId="6B195EEC" w14:textId="4A54AFF1" w:rsidR="00481702" w:rsidRDefault="00000000" w:rsidP="00DC411B">
      <w:pPr>
        <w:spacing w:after="120"/>
        <w:jc w:val="center"/>
      </w:pPr>
      <w:r>
        <w:rPr>
          <w:b/>
        </w:rPr>
        <w:br/>
      </w:r>
      <w:r>
        <w:rPr>
          <w:b/>
        </w:rPr>
        <w:br/>
      </w:r>
      <w:r w:rsidR="00DC411B">
        <w:rPr>
          <w:b/>
          <w:noProof/>
        </w:rPr>
        <w:drawing>
          <wp:inline distT="0" distB="0" distL="0" distR="0" wp14:anchorId="2DEEA01F" wp14:editId="330270ED">
            <wp:extent cx="6309360" cy="2537460"/>
            <wp:effectExtent l="0" t="0" r="0" b="0"/>
            <wp:docPr id="155136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65458" name="Picture 15513654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lastRenderedPageBreak/>
        <w:br/>
      </w:r>
    </w:p>
    <w:p w14:paraId="475B716E" w14:textId="77777777" w:rsidR="00481702" w:rsidRDefault="00000000">
      <w:pPr>
        <w:pStyle w:val="Heading1"/>
      </w:pPr>
      <w:r>
        <w:t>3. Create Employee Center Portal Page</w:t>
      </w:r>
    </w:p>
    <w:p w14:paraId="1A1B5FCE" w14:textId="77777777" w:rsidR="00481702" w:rsidRDefault="00000000">
      <w:pPr>
        <w:pStyle w:val="ListNumber"/>
      </w:pPr>
      <w:r>
        <w:t>Navigate to All → Service Portal.</w:t>
      </w:r>
    </w:p>
    <w:p w14:paraId="27372952" w14:textId="77777777" w:rsidR="00481702" w:rsidRDefault="00000000">
      <w:pPr>
        <w:pStyle w:val="ListNumber"/>
      </w:pPr>
      <w:r>
        <w:t>Select Pages.</w:t>
      </w:r>
    </w:p>
    <w:p w14:paraId="0A38ED35" w14:textId="77777777" w:rsidR="00481702" w:rsidRDefault="00000000">
      <w:pPr>
        <w:pStyle w:val="ListNumber"/>
      </w:pPr>
      <w:r>
        <w:t>Click New.</w:t>
      </w:r>
    </w:p>
    <w:p w14:paraId="44F0C97E" w14:textId="77777777" w:rsidR="00481702" w:rsidRDefault="00000000">
      <w:pPr>
        <w:pStyle w:val="ListNumber"/>
      </w:pPr>
      <w:r>
        <w:t>Title: Employee Center Portal Page.</w:t>
      </w:r>
    </w:p>
    <w:p w14:paraId="646ECC4D" w14:textId="77777777" w:rsidR="00481702" w:rsidRDefault="00000000">
      <w:pPr>
        <w:pStyle w:val="ListNumber"/>
      </w:pPr>
      <w:r>
        <w:t>ID: employee_center_portal_page.</w:t>
      </w:r>
    </w:p>
    <w:p w14:paraId="09A08489" w14:textId="77777777" w:rsidR="00481702" w:rsidRDefault="00000000">
      <w:pPr>
        <w:pStyle w:val="ListNumber"/>
      </w:pPr>
      <w:r>
        <w:t>Save the page using the context menu.</w:t>
      </w:r>
    </w:p>
    <w:p w14:paraId="6E093816" w14:textId="7FB30145" w:rsidR="00481702" w:rsidRDefault="00000000" w:rsidP="00DC411B">
      <w:pPr>
        <w:jc w:val="center"/>
      </w:pPr>
      <w:r>
        <w:rPr>
          <w:b/>
          <w:sz w:val="22"/>
        </w:rPr>
        <w:t>Employee Center Portal Page – Page Configuration</w:t>
      </w:r>
    </w:p>
    <w:p w14:paraId="72B9864C" w14:textId="4701EEE4" w:rsidR="00481702" w:rsidRDefault="00DC411B">
      <w:pPr>
        <w:spacing w:after="120"/>
        <w:jc w:val="center"/>
      </w:pPr>
      <w:r>
        <w:rPr>
          <w:b/>
          <w:noProof/>
        </w:rPr>
        <w:drawing>
          <wp:inline distT="0" distB="0" distL="0" distR="0" wp14:anchorId="30367C2B" wp14:editId="1F9A14AF">
            <wp:extent cx="6309360" cy="1821180"/>
            <wp:effectExtent l="0" t="0" r="0" b="7620"/>
            <wp:docPr id="1460766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66685" name="Picture 14607666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br/>
      </w:r>
      <w:r w:rsidR="00000000">
        <w:rPr>
          <w:b/>
        </w:rPr>
        <w:br/>
      </w:r>
      <w:r w:rsidR="00000000">
        <w:rPr>
          <w:b/>
        </w:rPr>
        <w:br/>
      </w:r>
    </w:p>
    <w:p w14:paraId="135E57D6" w14:textId="77777777" w:rsidR="00481702" w:rsidRDefault="00000000">
      <w:pPr>
        <w:pStyle w:val="Heading1"/>
      </w:pPr>
      <w:r>
        <w:t>4. Expected Result</w:t>
      </w:r>
    </w:p>
    <w:p w14:paraId="255C5F8C" w14:textId="77777777" w:rsidR="00481702" w:rsidRDefault="00000000">
      <w:r>
        <w:t>A dedicated employee_request portal is created, along with a custom Employee Center Portal Page that can be used for the widget-based user interface.</w:t>
      </w:r>
    </w:p>
    <w:sectPr w:rsidR="0048170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522677">
    <w:abstractNumId w:val="8"/>
  </w:num>
  <w:num w:numId="2" w16cid:durableId="377365566">
    <w:abstractNumId w:val="6"/>
  </w:num>
  <w:num w:numId="3" w16cid:durableId="2140608172">
    <w:abstractNumId w:val="5"/>
  </w:num>
  <w:num w:numId="4" w16cid:durableId="807741279">
    <w:abstractNumId w:val="4"/>
  </w:num>
  <w:num w:numId="5" w16cid:durableId="1826238881">
    <w:abstractNumId w:val="7"/>
  </w:num>
  <w:num w:numId="6" w16cid:durableId="1582132705">
    <w:abstractNumId w:val="3"/>
  </w:num>
  <w:num w:numId="7" w16cid:durableId="1281649248">
    <w:abstractNumId w:val="2"/>
  </w:num>
  <w:num w:numId="8" w16cid:durableId="1910267522">
    <w:abstractNumId w:val="1"/>
  </w:num>
  <w:num w:numId="9" w16cid:durableId="100783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702"/>
    <w:rsid w:val="00AA1D8D"/>
    <w:rsid w:val="00B47730"/>
    <w:rsid w:val="00CB0664"/>
    <w:rsid w:val="00DC41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3B7D3"/>
  <w14:defaultImageDpi w14:val="300"/>
  <w15:docId w15:val="{5AD7144A-96FC-409C-B86B-539CF03BA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</cp:lastModifiedBy>
  <cp:revision>2</cp:revision>
  <dcterms:created xsi:type="dcterms:W3CDTF">2013-12-23T23:15:00Z</dcterms:created>
  <dcterms:modified xsi:type="dcterms:W3CDTF">2026-09-20T14:31:00Z</dcterms:modified>
  <cp:category/>
</cp:coreProperties>
</file>